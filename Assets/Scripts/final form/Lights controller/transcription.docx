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w:t>
      </w:r>
    </w:p>
    <w:p>
      <w:r>
        <w:t xml:space="preserve"> Τέλειο! Λοιπόν, πώς θα την περιγράφατε την εμπειρία σας σήμερα? Γαμώτιμος! Ελεύθερα, ελεύθερα! Ό,τι γουστάρετε! Εντάξει! Πείτε, πώς θα περιγράφατε την εμπειρία σας σήμερα χωρίς φόβο και χωρίς φάγκο! Να πούμε τα ονόματα μας πρώτα! Πείτε τα μέρα! Σε ματισταθμόμαστε μετά από όλο αυτό! Κορνηλία Ασφασία Μπίκι Παυλίνα Θάνος Στυλιανός Και Παύλος Και για τα πρακτικά να μείνει ότι το σύστημα γύρω αλλάζει πάντα από το που γουστάρει! Ήταν μια διαδικασία περίπλοκη... Θα έλεγα εγώ... Πάνε πιο πολύ! Δεν χρειάζεται... Όπως ούρχονται! Δεν μου ούρχονται... Πάντα κράτεις, πάντα ζητήσουμε! Τις μπείς! Ναι! Δεν καταλάβαινα πότε... γιατί υπάρχει λάθος στις χειρονομίες με τις εντολές... Γιατί πιστεύω με τα συνδέουμε αλλά μετά δεν γινότανε... Οπότε δεν έχω καταλάβει πού ήταν το πρόβλημα... Δεν καταλάβαινα πού μπορούμε να το εντοπίσουμε για να το λύσουμε... Λύθηκαν κάποια από αυτά ή όλα ήταν άλυτα... πώς ήτανε... πώς πήγαιναν... Κάποια από αυτά νομίζω... τώρα το τελευταίο που θυμάμαι ήταν με το πρόσωπο με τις γκριμάτσες... που ήταν πιο δύσκολο αλλά αναγνώριζε μόνο μία... Οκ... Ακόμα και με low tolerance του τύπου 1... Το low tolerance 1 σημαίνει ότι αναγνώριζε πιο δύσκολα... Μα θέλει λιγότερο εύρος... Απαιτεί λιγότερο εύρος... Ναι... Άρα όταν έχουμε τη φάτσα που δεν έχουμε πολύ μεγάλα σημεία διαφορά... Μεγάλη απόστοψη στα σημεία... Ακόμα και την πιο μικρή θα έπρεπε να την πιάνουμε το μόνο... Ναι... το tolerance σημαίνει ότι περιμένει να δει... ας πούμε 50 μοίρες... Συν πλην το tolerance... Άρα αν του βάλεις tolerance 1 περιμένει να δει από 51 μέχρι 49... Αν του βάλεις tolerance 50 περιμένει να δει από 0 μέχρι 100... Ναι... Άρα με μεγάλο tolerance θα το βλέπει πιο εύκολα... Πάντως όταν το αυξομείωνα και μετά πήγαινα εντάξει μέχρι 20 όμως πήγαμε... 1 και 20... Αναγνώριζε μόνο μία... ένα gesture... Είναι πιθανό το χαμηλό tolerance γενικά δεν θέλει κάτω από... 10, 15... δεν θέλει... Εμείς το κατεβάσαμε πάρα πολύ... Εμείς το κατεβάσαμε πολύ... Αν δεν τις αναγνώριζε με χαμηλό tolerance δεν τις αναγνώριζε... Οκ... Οκ... Αυτό ήταν ένα ζήτημα... Αυτό πώς μας έκανε... Η ομάδα αυτή πώς μας έκανε ας τα πούμε... ελεύθερα... Το χρειαζόμαστε αυτό... Εεε... Κνευρισμό... Ναι... Αγχός... πίεση... Σίγουρα πίεση... Αλλά επειδή ήμασταν ομάδα και επειδή ξέραμε ότι... Τέλος πάντων κάποια στιγμή θα λυθούν αυτά τα θέματα... Θα βρίσκαμε δηλαδή κάποιο τρόπο να τα παρακάμψουμε ή να τα λύσουμε... Εντάξει δεν ήμασταν και πανικόπληκτοι... Απλά ήταν λίγο περίεργο γιατί διήργησε αρκετή ώρα το κόλλημα... Ποιο... μπορείτε να εντοπίσετε ποια ήταν η... αν ήταν κάποια συγκεκριμένα η κύρια πηγή του εκνευρισμού... Δηλαδή τι είχε κάποιο ιδιαίτερο χαρακτηριστικό... Δηλαδή αν είχε... αν μιλούσε αυτός ο εκνευρισμός τι θα έλεγε... Εεε... θα εύριζε... Ναι... Σίγουρα... Λέγοντας τι... Το πρό... Εεε... τέλος παρακαλώ... Λέγε... Το πρόβλημα είναι το ότι επειδή αυτό που είπες που είμαστε ομάδα... Και ξέρουμε ότι δεν ευθύνεται κάποιος πρακτικά για αυτό... Αλλά ευθύνεται ένα περιβάλλον που δεν ανταποκρίνεται σε αυτό που του ζητάμε να κάνει... Δεν μπορείς να εκτονώσεις τον εκνευρισμό σου κάπου πολύ συγκεκριμένα... Οπότε έχει μια αυτοαναφορικότητα ο εκνευρισμός και σου επιστρέφει... Και αυτό σου δημιουργεί ακόμα αγαλύτερη πίεση... Οκ... Γιατί θες να βρήσεις... αλλά επειδή δεν έχεις κάποιον να βρήσεις... Επίσης δεν θα αλλάξαμε το βρήσεις... γιατί το προσπαθήσαμε κι αυτό... Δεν άναβες ούτε με τις βρισχές... Μετά όλο αυτό σου γυρνάει η boomerang και με γιγαντώνει το πρόβλημα στο κεφάλι σου... Οκ... τι σημαίνει αυτό θες να το δώσεις λίγο περισσότερο αγκώ... Τι σημαίνει γιγαντώνεται το πρόβλημα στο κεφάλι σου... Το ότι παύουν να εφίστανται οι λογικές διαδικασίες... Και αρχίζεις μετά και ψάχνεις... Το πρόβλημα σε πολύ λήθεια σημεία... Ή θεωρείς ότι εσύ κάτι δεν έχεις κάνει σωστά... Αυτό αναφερόμαστε πάλι με τις χειρονομίες... Που έπιανε λίγες μία... δεν έπιανε τις άλλες... Σε αυτό αναφερόμαστε... Και στον τρόπο που λειτουργεί η αναγνώριση στον χώρο... Το πότε η βουλίτσα είναι σωστή... Πότε δεν είναι... Πού κοιτάει... Πού δεν κοιτάει... Όχι πουνισε το χέρι... Την έπιασε... Ξέρω εγώ... Τρεις μοίρες πιο δεξιά... Μοίρες... Πάλι μοίρες λίγο... Τώρα άκουσα να έχει ψήθει... Τρεις θέσεις πιο δεξιά... Όχι τώρα κατέβασε το χέρι... Δεν την έπιασε τόσο δεξιά... Όχι είναι συν πέντε θέσεις από εδώ... Συν πέντε από εκεί... Αλλά για κάποιο λόγο δεν λειτουργεί μέσα σε αυτό το διάστημα... Και δεν σε πιάνει ακριβώς εκεί που είσαι... Και μετά ξαφνικά πηγαίνεις λίγο πιο πέρα... Και σε πιάνει λίγο πιο πέρα από μόνο του... Και λες... Τώρα τι... ας πούμε... Θέλει κάποιος... είχε κάποια παρόμοια εμπειρία και θα ήθελε να προσθέσει κάτι... Δηλαδή αν είχε κάποιος μια παρόμοια εμπειρία και ζορίστηκε αντίστοιχα... Ή είχε κάποιος μια παρόμοια εμπειρία και βρήκε κάποιον τρόπο να την παρακάμψει... Να παρακάμψει το πρόβλημα... Ή κάτι τελείως διαφορετικό... Ε... εμείς με την ομάδα μου... τις prodigies... Και την τελευταία g... Ε... είχαμε κάτι παρόμοιο στην πρώτη φάση... Αν και... Εμείς σαν ομάδα τα πήγαμε τεκ... δηλαδή παράσανε πάρα πολύ ωραία... Ειδικά στην πρώτη φάση... Και συμφώνω μη κλείπεις... Είναι... ομόφωνα... Μη κλείπεις για την αύξηση σήμερα... Υπάρχει μπάντζετ... Αλλά είχαμε ένα θέμα όντως... και να μην διερθώ στα κορίτσια μου... άμα είμαι λάθος... Στις κινήσεις των δαχτύλων... δηλαδή νομίζω από αυτό που λέτε ότι στη λεπτομέρεια... Όντως θέλει λίγη δουλειά ακόμα... δηλαδή ας πούμε στην αρχή πήγαμε να κάνουμε... Το σήμα της ειρήνης ας πούμε... Ένα δάχτυλο τύπου σ... Και μια μπουνιά... Όχι και ένα γεια σου... Και ένα γεια... μια μουτζα... Και έπιανε το ένα σαν και τα δύο... δηλαδή... Να ρωτήσω κάτι πάνω σ' αυτό... γιατί είναι... Υπάρχει τρόπος να χρησιμοποιήσουμε μια εκδοχή που θα δουλεύει με συγκεκριμένες χειρονομίες... πολύ συγκεκριμένες... 5-6 και θα δουλεύει τέλεια... Οκ... Θα θέλαμε μια τέτοια εκδοχή... Όχι... Προεπιλεγμένες εννοείς... Ναι... για να δουλεύει τέλεια πρέπει να είναι εκπαιδευμένο να αναγνωρίζει αυτές... δηλαδή αυτό που λέει... αυτό θα το αναγνωρίζει τέλεια... Σε σχεδόν απόλυτο σκοτάδι... σε ό,τι γωνία θες... με... στούδια όλη το κέρατο... δηλαδή θα κάνω... εγώ έτσι και θα το πιάνω... αλλά θα είναι αυτό... Αλλά δεν θα υπάρχουν άλλες επιλογές... θα είναι αυτό... Θα είναι οι στάνταρ επιλογές... αυτό θα το θέλαμε... να πειραματιστούμε με αυτό... Όχι... Όχι... Νομίζω ότι είναι κάτι άλλο... εξυπηρετεί κάτι άλλο... δηλαδή αν είναι ο στόχος να ρυθμίσεις κυρίως τα φώτα... ναι... 5 ας πούμε χειρονομίες θα εξυπηρετούσαν αυτό να το ρυθμίσεις αυτό... Αν θέλεις να αυτοσχεδιάσεις και να συνεργαστείς με αυτό... δεν... περιορίζει... Οκ... Θα ήθελα να πω πάνω σε αυτό... παρ' όλα αυτά ότι ο περιορισμός αυτός θα με ανάγκαζε να δω πώς μπορούν να χρησιμοποιηθούν αυτές οι χειρονομίες με τον όχι συμβατικό τους τρόπο... έτσι ώστε να μπορώ να τις εντάξω μέσα σε ένα κινησιολογικό πλαίσιο και να δω τι συνέχειες μπορούν να έχουν για να μην συμβολίζουν αυτό που συμβολίζουν καθολικά... Να τις αποσυμβολοποιήσεις δηλαδή χρησιμοποιώντας τη μέση της ενεργοίτητας... Να τις κάνω κάτι άλλο εφόσον αυτές έχω... Αυτό είναι ένα περιορισμός από τη μία που όντως το δημιουργικό κομμάτι... αυτό το δημιουργικό κομμάτι το καταστρέφει εντελώς... από την άλλη εφόσον υπάρχει σαν περιορισμός βρίσκεις λύση δηλαδή πηγαίνεις σε ένα άλλο κομμάτι δημιουργίας που είναι το κομμάτι της problem solving... Οκ... Και... Εγώ πιστεύω πληρώσω πριν που ρώτησες για το αν μας εκνεύει ή κάτι τελικά εννοείται και εμείς στον ήχο είχαμε θέμα... δηλαδή μας είδατε... Οκ... Πόση ώρα μιλούσαμε στον λάθος... Ε... θεωρώ ότι εντάξει... λογικά ήθελα να κάνει με το πυκνοτικό που δεν το έχουμε... υποθέτω... Γενικά το Mac ήταν κατώτατο το περιστάσιο... Ναι... δηλαδή σίγουρα θεωρώ ότι με ένα σύστημα που το πιάνει καλύτερα τη λέμε... Ναι με το πυκνοτικό το μικρόφωνο θα το δούμε την Κυριακή... θα το δούμε την Κυριακή... Ωραία... κάποιος άλλος που θα ήθελε να μιλήσει για την εμπειρία του σήμερα... Εγώ θα έλεγα ότι απ' την ώρα που κατάλαβα ο κεφαλός μου πλήρως τι πρέπει να κάνουμε... δεν μπορούσα να υπολογίσω πόσο χρονοβόρο θα γίνει αυτό... δηλαδή κάπως στο μυαλό μου είχαν όλα μπει σε μία σειρά... Ε... ευλπίπτει... κατάλαβα πολύ με λογική τι θα κάνουμε... τα συνεννοηθήκαμε πολύ γρήγορα μεταξύ μας... αλλά όλα αυτά για να τα περάσουμε σαν πληροφορία στο σύστημα... δεν μπορούσα να φανταστώ ότι θα πάρει τόση ώρα... Οκ... θες να το αναπτύξεις λίγο... δηλαδή τι συνέβαινε και έπαιρνε πιο πολύ... Αυτό ας πούμε ότι δεν έπιανε η τελίτσα από τελίτσα... πώς τα περιμέναμε να πιάνει... εμείς μεταξύ μας το έχουμε συνεννοηθεί... αλλά για να συνεννοηθούμε με την κάμερα πήρε πολύ παραπάνω χρόνο... για να αλλάξουμε όλα τα φώτα και να τα βάλουμε στη σωστή μνήμη που κάνει αυτό... πήρε πολύ παραπάνω χρόνο... χρειαζόταν παραπάνω δοκιμές... Στη θεωρία δηλαδή σε 5 λεπτά έχει τελειώσει η υπόθεση... και στην πράξη χρειάστηκε πολύ παραπάνω χρόνο... Οκ... αυτό... τι συνέπειες είχε για την αίσθηση της δημιουργικής διαδικασίας... Εεεε... δεν θα πω κακές... δεν νομίζω κακές... Αλλά... Κάπως αφουσιωθήκαμε... αναγκαστήκαμε να συγκεντρωθούμε πολύ σε αυτό... για να είναι αποτελεσματικό... στην πρώτη φάση που γίνονταν κάπως τα πράγματα... και αναγκαστήκαμε κι εμείς να προσαρμοστούμε στο σύστημα... για να φτάσουμε στο αποτέλεσμα που θέλαμε... Εεε... στη δεύτερη φάση που αυτό ήταν και... Η δεύτερη φάση ήταν με το μακ... Ναι... και δεν λειτουργούσε... εντάξει... πήρε ξένος έκλειβισμος... μία απογοήτευση... ένα γιατί το κάνω τώρα αυτά τα σιγάρια και έχω περάσει το χρόνο που ζωή μου... και αυτό με προδίδει... με πρόδωσε και δεν λειτουργούσε... γιατί η άλλη ομάδα να μην δει αυτό το υπέροχο πράγμα που σκέφτηκα... Εεε... τα φορά πράγματα... Εννοώ... πάλι ήταν χρονοβόρο... αλλά δεν κατέληξε κάποιου... δεν υπήρχε αυτό το... ωραία, τέλεια, αξίζει τον κόπο αυτό που έκανα... ενώ στην πρώτη φάση... είμαστε και οι τρεις... ωραία πάμε να το ξανακάνουμε... να διορθώσουμε αυτό... το ξαναδιορθώσαμε όλο από την αρχή... γιατί βλέπαμε ότι θα λειτουργήσει... και εν τέλει όταν λειτουργήσε... που κράτησε... Επίσης να πούμε ότι είδαμε ότι εξοικειωθήκαμε με αυτό... και είχαμε και άλλες ιδέες... το κάνουμε τέσσερις φορές τη λύθια και ξανά από την αρχή... δηλαδή μας φάνηκε... τύπου... οκ, πάμε τώρα... Αυτό είναι μια άλλη ερώτηση όσον αφορά την εξοικείωση... την προηγούμενη φορά ήταν η πρώτη φορά που είδατε όλο το τέτοιο... πώς θα χαρακτηρίζατε την εξοικείωσή σας σήμερα... Εεε... για μένα ήταν μια άλλη πράγμα σήμερα... Σχέση με την προηγούμενη φορά... που ήμουνα κυρίως performer και δεν είχα κατανοήσει το πώς λειτουργεί... Εεε... σήμερα το ευχαριστήθηκα... Οκ... Την προηγούμενη φορά πιο πολύ ένιωσα ότι ταλαιπωρήθηκα και εξαντλήθηκα... και δεν καταλάβαινα... αυτό... Ήταν απλά πληροφορίες... Τι ήταν αυτό που προκαλούσε την ταλαιπωρία την προηγούμενη φορά... και τι ήταν αυτό που έδωσε την αίσθηση αυτής της ευχαρίστησης αυτή τη φορά... Εεε... την προηγούμενη φορά δεν είχα... δεν το είχα χειριστεί καθόλου... δεν το είχα πιάσει στα χέρια μου... ότι είχα τον χρόνο να κάτσω εγώ να παρακολουθήσω τι γίνεται τόσο... Εεε... ενώ αυτή τη φορά είχα... κάπως είχα τον χρόνο να το χειριστώ... και να το κατανοήσω... οπότε και να μπορέσουμε να κάνουμε... να φτιάξουμε και κάτι δραματουργικά... δηλαδή να έχει μια ιστορία ας πούμε αυτό... Όχι... Και πώς μπορούμε να... να ελεπιδράσουνε και τα λοιπά... Οπότε... για να πετύχω... α, έστω ότι εγώ θέλω να το κάνω αυτό με άλλους ανθρώπους... Τι θα μου πρότεινες να κάνω για να φτάσω σε αυτό το σημείο... που ο άλλος το ευχαριστιέται στη διαδικασία... και τι να αποφύγω... Θα πρότεινα σίγουρα να γίνει... μία εκμάθηση του προγράμματος... ότι αυτό λειτουργεί έτσι... αυτό συνδέεται με αυτό... αυτό που κάναμε σήμερα με τις οδηγίες και το χαρτί που μας έδωσες... να δοθεί χρόνος... σίγουρα να το εξερευνήσει ο καθένας και να δει τι γίνεται... και εννοείται να αποφασίσει ο καθένας μόνος το τι... τι εγώ δεν μπορώ να το χρησιμοποιώ... θα είμαι performer... κάντε εσύ... αν είναι ο Μάθα... ή αντίστοιχα... οκ πάμε το κατάλληλο... το έχω... δώσ' το... Αν μπορώ να συμπληρώσω κάτι σε αυτό που λέει ακριβώς η Παυλίνα... εγώ θεωρώ πολύ χρήσιμο... ακόμη και αυτός που είναι performer... να δει πώς λειτουργεί... ώστε όταν του λένε ας πούμε... κούνα λίγο το χέρι σου για να πιάσουμε και τα διαφορετικά instances... να καταλαβαίνει τι εννοούν... εγώ όταν το έκανα αλλά δεν καταλάβαινα τι εννοούν τα κορίτσια... είχα την ανάγκη να πάω εκεί... να δω τι βλέπουν αυτές και πώς το πιάνει... για να το κάνω πιο σωστό... ενώ ότι ακόμη και αυτοί που δεν θα χειριστούν τελικά την οθόνη... θεωρώ πάρα πολύ χρήσιμο... να έχουν περάσει αυτόν τον οθόνη... και το αντίστοιχο όμως... να συμπληρώσω κάτι... συμφωνώ και με τις δύο φίλες μου που μιλούν... αλλά εγώ πρέπει να προσθέσω ότι... εμένας μου αρέσει πάρα πολύ ο χειρισμός... πάρα πολύ... δηλαδή σε σχέση με το να είμαι ο performer... μου αρέσει πολύ ο χειρισμός... το να το προγραμματίσω... δηλαδή θα μπορούσα ας πούμε σε μια ομάδα... όντως να μοιραστούν οι ρόλοι με βάση το που έχει ο καθένας στην πλήρη σου... πάγαμε από την παυλίνα βασικά... εεεε... ναι αυτό... οκ... εξαιρετικά... ναι... ναι... συγγνώμη... και ήταν πολύ διευκολυντικό που το ορίσαμε και σε τρία στάδια... δηλαδή ο χειριστής... ο διαμεσολαβητής... και ο performer... γιατί αυτό ήταν χειρισμό... γιατί μπορούσαμε να μοιραστούμε... να περάσουμε όλους τους ρόλους πιο εύκολα... και να λέμε τώρα εσείς αυτό... εσείς αυτό... κι εγώ είμαι αυτό... και γιατί ήταν πιο... ξεκάθαρα τα όρια του τι έκανε ο καθένας... και... και πόσο μπορούσε αυτό το... ξεκάθαρα να γκριτζάρει ανάλογα με τις συνθήκες... οκ... ωραία... κάτι να προσθέσουμε σε αυτά... εεε... ναι... έχει... ακόμα ακόμα με τα νεύρα... έχει πολύ μεγάλο ενδιαφέρον για μένα... το πόσο γρήγορα πυροδοτείται μια ιδέα... σε σχέση με το τι θέλουμε να κάνουμε... και το πόσο μεγάλη απόσταση έχει... από ότι το κάνουμε πραγματικά... γιατί... λέμε... η ιστορία του τι θα φτιάξουμε... ήρθε σε δύο δευτερόλεπτα... το κομμάτι του να το φτιάξουμε... δήρκησε 40 λεπτά... τώρα... έχει να κάνει πάρα πολύ με το... πώς λειτουργούν τα προγράμματα... με τι ταχύτητες... με τι ακρίβειες... πότε λειτουργούν... πότε δεν λειτουργούν... πέρα από αυτό... για να απαντήσω και στη δεύτερη... ερώτηση που έκανες... σχετικά με την εξοικείωση... νομίζω... και νιώθω ότι... το πρόγραμμα... σαν πρόγραμμα... εγώ προσωπικά τουλάχιστον... μπορώ να το τρέξω πολύ γρήγορα... είναι πολύ... εκνευριστικό όμως... όταν... ενώ το τρέχεις πολύ γρήγορα... δεν ανταποκρίνονται αυτές οι λεπτές... αυτά τα λεπτά σημεία... τα οποία... έχεις τοποθετήσει εσύ ως... εναρκτήρια... για κάθε αλλαγή φωτισμού... και εκεί αρχίζει και δημιουργείται ο εκνευρισμός... γιατί λες ότι αφού μπορώ να το τρέξω... αφού καταναώ τι συμβαίνει... γιατί δεν ανταποκρίνεται... αφού έχω την ιδέα... και μετά είναι που... ή αρχίζεις και κάνεις έκπτωση στην ιδέα σου... και... δεν ξέρω αν την προσαρμόζεις... ακριβώς... θα ήθελα να πω ότι την προσαρμόζεις... αλλά εγώ ένιωσα ότι κόβω πράγματα... για να απλοποιήσω αυτό που κάνω... για να γίνει... να μην μείνει στον αέρα σαν μια απλή ιδέα... να το δω να συμβαίνει... απλά αφαιρώντας πάρα πολλά πράγματα... να είναι 1,2,3,4... πολύ βασικά... το οποίο... δεν... σου δίνει μια ευχαρίστηση όταν συμβαίνει... αλλά νομίζω ότι είναι περισσότερο η ευχαρίστηση του ότι... το κατάφερα παρά τη δυσκολία... και όχι του το κατάφερα επειδή το φαντάστηκα... δεν είναι το ότι βλέπω αυτό που... ήθελα να φτιάξω... βλέπω κάτι από αυτό που... ήθελα να φτιάξω το οποίο επειδή πέτυχε... με βάση το ότι εγώ κόπιασα 50 λεπτά... για να το φτιάξω... τώρα χαίρομαι με αυτό... και οι δύο... και η Κορνηλιακή και ο Θάνος... αναφερθήκατε στο... έφτιαξα κάτι στο νου μου... και μετά προσπάθησα... να το υλοποιήσω στο σύστημα... και ενώ το έφτιαξα στο νου μου... λέτε πολύ γρήγορα... οπότε να υποθέτω και διορθώστε... αν κάνω λάθος... λες μια σειρά λεπιδράσεων που θα είναι πολύ ωραία... να τις φτιάξω... μια ιστορία... μια συνδεμένο... ωραίο... πάω τώρα να το βάλω... να κάνω τις χειρονομίες... να δουλεύουν... όταν δεν δουλεύουν... πρέπει να τις αλλάξω για να βρω κάποιες που δουλεύουν... κάπου το σύστημα... κάπου χάνω το παράθυρο του φωτός... ή ξεχνάω να πατήσω record και δεν έχει γραφτεί... όλη αυτή η ιστορία... ωραία... ας ξεχάσουμε λίγο την υλοποίηση... ας πούμε στον Δήμαρ Πυρή... όταν συλλαμβάνεις αυτό που θες να φτιάξεις... πως φτάσαμε στο συνήθι... τι είδους πράγματα συλλαμβάνατε... να φτιάξετε... και γιατί... να την κάνω αλλιώς την ερώτηση... πάμε 4 εβδομάδες πίσω... πριν έχετε οποιαδήποτε επαφή... με αυτό το σύστημα... θα μπορούσατε να συλλάβετε... τέτοιου είδους ιστορίες... όχι... όχι... λογικό εντάξει δεν είναι... αλλά τι ήρθε και τι συλλάβατε... την συμπερίληψη... τον φώτου... τι συγκεκριμένα... τι ήρθε στο μυαλό σου... και λες... μπορώ να πω αυτή την ιστορία με αυτόν τον τρόπο... τι ήταν αυτό που ήρθε... ένας καινούργιος κώδικας επικοινωνίας... δηλαδή... από εκεί που με περνόμε... ζητούνταν ξεκόλλους σχεδιασμούς... ωραία κάτι... ξημερώνει... μοιάζει για θεατρικό... αυτοσχεδιασμό τώρα... ναι... δεν καταπάσαι... θυμόντας συμπεριλαμβανόντων τα φώτα με τον ίδιο τρόπο... με τι τρόπο συμπεριλαμβάνονταν... τα φώτα και με τι τρόπο συμπεριλαμβάνονται τώρα... εεεε... φτρεχόντουσαν σίγουρα πολύ πιο μετά... δηλαδή πρώτα φτρεχόταν... η ιδέα... να στήσεις κάτι... και να βάλεις μετά τα φώτα... ενώ τώρα γίνονται ταυτόχρονα... αλλάζει κάτι... εξαιτίας του συστήματος... την ποιότητα των φώτων... στον ρόλο τους... στη συμμετοχή τους... όσον αφορά αυτό που φαντάζεσαι... ναι... δεν είναι συμπληρωματικά... είναι... δεν έρχονται μετά... έρχονται μαζί... γιατί συνδημιουργείς... θα συμπεριλαμβάνεις εξ αρχής... στον συνδυασμό και στον παντήρι... θα ήταν το ίδιο... αν είχαμε μια κονσόλα... που παίζαμε με τα θώτα... όχι... γιατί... αααα... με τα φώτα όμως τα θεατρικά που είναι στημένα... ήδη σε συγκεκριμένα σημεία ας πούμε... με τα φώτα όπως παίζουμε... στο θέατρο με τα φώτα τυπικά... αλλά γιατί αυτός που θα χειρίζεται... την κονσόλα... αν δεν είναι μέρος της ομάδας... και μέρος της δημιουργικής εργασίας... θα είναι πολύ διαφορετικό... αυτό που θα... θα σχεδιάζει ας πούμε... γιατί θα του ζητηθεί να κάνει κάτι... ενώ τώρα... ενώ σε αυτή την περίπτωση... είναι δημιουργής και προκύπτουν τα πράγματα εκείνη την ώρα... ποιος θα χειρίζεται τα φώτα εδώ... κύριε Πρεφόρν... κάποιος να πει κάτι πάνω σ' αυτό... ναι... στην ερώτηση... τι διαφορετικό μας συμβαίνει τώρα και... μπορούμε και το... λέμε αυτές τις ιστορίες... πρώτον λειτουργούμε πολύ στα κάρτα... δηλαδή ας πούμε ότι τώρα αυτή η κίνηση είναι αυτό... αν μου αλήθει σε μένα τώρα να σας πω... ότι είναι ένας πιο σκληρός διασμός... θα έχει πολύ πιο ροή στο μυαλό μου... και εννοείται ότι δεν θα είχα κάποιο σημείο αναφοράς... εξ αρχής... τώρα... σύντοτε πρέπει να κάνουμε συγκεκριμένες τέσσερις κινήσεις... μία, δύο, τρεις, τέσσερις... δημιουργεί ας πούμε τη συνθήκη του να σκεφτούμε αυτές τις ιστορίες... ας πούμε το... σ' αγαπώ, σε μισώ... είναι κάτι πολύ συγκεκριμένο... παπ, παπ, παπ, παπ... οπότε δεν... ο παράγοντας στα κάτω... για μένα είναι πάρα πολύ σημαντικός εδώ... και σ' αυτό που ρώτησες στην Παυλίνα... για το... εμ... εεε... αν... εεε... πώς αντιλαμβανόμαστε τα φώτα... κάπως έτσι... στην ουσία τώρα... αποτελεί το σημείο αναφοράς μας... δηλαδή επειδή είναι κάτι καινούργιο στο δεχτώ... μπορεί ας πούμε αν αυτό εξελιχθεί... σε βάθος, ας πούμε, δέκα-δεκαπέντε χρόνων... να μην αποτελεί σημείο αναφοράς... ότι πρέπει να δούμε πώς θα βάλουμε το φως... μπορεί να είναι όντως παράλληλο... με την δράση και τα λοιπά... τώρα επειδή είναι η αρχή που το βλέπουμε ας πούμε... και συναναστεφόμαστε με αυτό... πρώτα για εμάς σημασία έχει... το ότι θα κάνουμε το φως... και μετά έρχεται τι ιστορία θα πούμε... ΟΚ... Ναι... Θα έλεγα σ' αυτό που συζητάμε τώρα... ότι... είναι... ίσως για μένα είναι η πρώτη φορά που... εγώ με τους συναδέλφους μου ας πούμε... αποφασίζω και τα φώτα... και τα χρώματα που αυτά προδιαθέτουν... κάτι... αλλά και το τι θα κάνουμε εμείς... ποτέ άλλοτε δεν αποφασίζω εγώ... τα φώτα ή τη μουσική... σαν performer ας πούμε... και δεύτερον... αχ συγγνώμη συνέχεια το ξεχνώ αυτό... Α ναι ότι... επειδή αυτό το σύστημα απαιτεί μεγάλη ακρίβεια... και απλότητα... δεν μπορεί να κάνω έτσι... πρέπει να κάνω συγκεκριμένα τον αγώνα μου έτσι... κάπως φτιάχνει... στρώνει έναν δρόμο αυτού του σχεδιασμού... που μας δήθηκε... απλό... ενώ χωρίς πολλές φλιαρίες... γιατί δεν μπορεί να ανταποκριθείς... στη φλιαρία... και με τεράστια συνέπεια σε αυτό που αποφασίζεις... άρα κάπως... φεύγει το βάρος... από τον performer να κάνει πολλά... πρέπει να κάνει πολύ απλά... συγκεκριμένα πράγματα... και εν τέλει παρατηρώ... ότι δεν με ενδιαφέρει τόσο η ιστορία μου... να είναι γαμάτη... ή το σώμα μου να μοιάζει ότι κινείται υπέροχα... αφού δεν κοιτώ... όλοι εμένα... αλλά κοιτούσαν την αλληλεπίδρασή μου με το φως... το απαντάω αυτό σε αυτό που ρώτησες... αν μέχρι πριν τέσσερις εβδομάδες θα έκανες... τέτοιο αυτοσχεδιασμό... όχι δεν θα έκανα για κανέναν λόγο... γιατί θα πίστευα ότι όλα θα το θεωρούσαν... βαρετό... ότι δεν δείχνω κάτι... από την υποκριτική μου ή την σχέση μου με τον άλλον... ενώ τώρα... αυτό ήταν αρκετό και έπρεπε να είναι έτσι... για να λειτουργήσει το σύστημα... ΟΚ... Θάνο πριν είχες σηκώσει τη χέρια σου... Ναι... σε αυτό που λένε τα παιδιά... συμφωνώ σε μεγάλο βαθμό... μου κάνει εντύπωση το ότι... είναι σαν να έχουμε βάλει μπροστά... το σύστημα και σαν να έχουμε... βάλει... ως πρώτη... προτεραιότητά μας το... αν θα λειτουργήσουν τα φώτα... και αφήνουμε λίγο πιο πίσω το κομμάτι... του αυτοσχεδιασμού... και αυτό το σκέφτομαι τώρα γιατί δεν... είναι σαν να μην γεμίζουμε... το ενδιάμεσο... εφόσον δεν θα μας δώσει ενταπόκριση... με τα φώτα... κάνουμε δηλαδή ακριβώς τις 4 κινήσεις... που χρειάζεται για να μπορέσουν... τα φώτα να αλλάξουν... και είναι σαν να αφήνουμε πίσω εμάς... για να αναδείξουμε... το πως λειτουργεί αυτή η τεχνολογία... που... ΟΚ... γι' αυτό είμαστε εδώ... ενώ αυτό δοκιμάζουμε... πρακτικά... αλλά θα ήθελα να δω πως θα λειτουργούσε... αν αυτό συνέβαινε... σε ένα μεγαλύτερο αυτό το σχεδιασμό... ή μέσα σε ένα μεγαλύτερο κομμάτι... ακόμα και προσχεδιασμένο να ήτανε... και να ξέραμε ότι υπάρχουν... αυτά τα 4 πολύ συγκεκριμένα σημεία... απ' τα οποία θα περάσουμε... αλλά όλο το υπόλοιπο θα το γεμίσουμε εμείς... και εκεί όντως θα γινόντουσαν συνεργάτα στα φώτα... τώρα νιώθω ότι δεν είναι ακριβώς... συνεργατικό αυτό που γίνεται... είναι λίγο πιο... θεοποιητικό θα έλεγα... είναι λίγο πιο... θεοποιητικό... το βάζουμε σε μια θέση... πολύ πιο πάνω από εμάς... και έχουμε στο νου μας πως αυτά θα λειτουργήσουν... μαζί μας και όχι πως εμείς θα λειτουργήσουμε με αυτά... βέβαια πάλι εμείς... θα αποφασίζουμε και τα χείλη που δέμαστε... ενώ ότι πίσω απ' τα φώτα... δεν είναι ότι τους δώσουμε χώρο... και τους δώσουμε κάτι που θέλετε... και εμείς θα ακολουθούμε... εμείς αποφασίζουμε... τι θέλουμε να κάνουν... ώστε να... γιατί από αυτά προκύπτει η ιδέα... μπαίνουν μπροστά... για να προκύψει η ιδέα και εμείς τους δίνουμε την εντολzzo! για να γίνουνε η ιδέα! και μετά μπαίνουμε από κάτω... γιατί αυτά είναι μπροστά... και μετά από πάνω... το καταλαβαίνω αλλά... είναι η συνθήκη που εμείς τους δίνουμε να κάνουν... μπορούμε να τους δίνουμε ένα πιο πρωταγωνιστικό ρόλο... σε σχέση με τον εαυτό μας... αλλά εμείς τον επιλέγουμε τον ρόλο που θα έχουν.... οκ... και τα δίνει αυτό χρόνο. Εννοώ ότι ό,τι μπορεί να σημαίνει αυτό χρόνο. Πάνω σε αυτό πάντως, σε αυτό βασικά, για το πώς σκεφτόμασταν, πώς ερχόταν η ιδέα για να κάνουμε το Tadde story, Tadde sequence, τέλος πάντων, σε όλο αυτό που κάνουμε, το μυαλό μας έχει πάει στην κατάσταση να σκέφτεται ένα, δύο, τρία, τέσσερα, πιο μαθηματικά και στα κάτω από όλα σχεσί, γιατί ξέρουμε ότι θέλουμε να πάει α, β, γ, δ. Οπότε έτσι θα σκεφτούμε και το story μας. Το ενδιάμεσο τώρα που θα διανθήσουμε εμείς για να περάσουμε από όλα αυτά τα στοιχεία, από όλα αυτά τα σημεία τέλος πάντων που έχουμε θέσει, σκεφτόμουν ότι όντως είναι πιο άδειο, γιατί θέλουμε να πάμε από το α στο β, χωρίς τα ενδιάμεσα, από το α στο δ έχω χωρίς τα ενδιάμεσα. Εμένα μου φαίνεται ότι μας δίνει στην ελευθερία όμως το ότι δεν το χειρίζεται κάποιος που λέγαμε πριν και είναι μόνο από τα φώτα έτσι πώς έχουν ετεθεί, γιατί μπορεί να κάνεις αυτό, να σηκώσεις τα δυο σου χέρια ας πούμε, μετά να κάνεις οτιδήποτε θες στο χώρο, να γυρίσεις, να κάνεις να ράμεις, τη χορογραφία σου οποιαδήποτε είναι και να επιλέξεις εσύ πότε θα έρθουν τα χέρια σου. Στην επόμενη θέση ας πούμε. Αλλά παράλληλα εσύ μπορείς να ξαναγυρίσεις ξανά και ξανά και ξανά σε αυτό, όπως έκανε ο Θάνος με τα κολοδάχτυλα για το μόβο φως. Αυτός επέλεγε το χρόνο που θα ήθελε να το κάνει, αν το κάνει κομικό, αν το κάνει καρματικό, οτιδήποτε. Οπότε έχει την απόλυτη αυτονομία στο ρυθμό των φώτων μαζί του. Τι συνέβη εκεί με τα κολοδάχτυλα. Με μια στιγμή απόλαυσης. Απλούστατον. Θα σου πω εγώ. Περίμενε να προσθέσει κάτι. Συγκινώντας σε αυτό, υπάρχει σε εμένα τουλάχιστον ο φόβος του ότι επειδή το είδα το πρώτο φως, που έδινα να λειτουργεί στην διχαιότητά του και όχι στην εντολή που του έδινα, μην κάνω κάτι έξτρα για να μην χάσω αυτό που έχω ήδη βρει. Το οποίο μπορεί εκεί όντως να ήμουν σε μια κατάσταση που να έκανα όλους τους κινήσεις και να άναβαν τα φώτα, δεν άλλαζα όμως θέση. Καθόμουν εκεί πέρα γιατί μου ζήτησε ο στυλιανός να έρθει να κάνει και του λέω κάτσε να το δείξουμε γιατί θα το χάσουμε. Αυτό το άγχος. Μην χαθεί το σημείο. Γιατί εδώ με πιάνει, αλλά κάπου άλλο δεν με πιάνει, για κάποιο λόγο. Πείτε λίγο γιατί, φάσε με τα κολοδάκτυλα. Τι συνέβη εκεί. Περιγράψτε αυτή τη στιγμή. Τι έγινε σε εκείνο το σημείο. Πώς προέκυψε, τι έγινε, πώς το βιώσατε. Τι σκέφτεστε σχετικά με αυτό το πράγμα. Επεράσαμε από αρκετά σημεία στα οποία τα ανταποκρινόμενα περιβάλλοντα δεν ανταποκρίθηκαν όπως θα θέλαμε, οπότε είχε μαζευτεί και ένα σχετικό, ας πούμε, εκνευρισμός, τον οποίο αντιμετωπίζαμε κυρίως με χιούμορ από ένα σημείο και μετά, γιατί θέλαμε να δούμε και τα υπόλοιπα στοιχεία με τα οποία θέλαμε να ασχοληθούμε. Και κάποια στιγμή, ενώ είχαμε ορίσει κάποια σημεία στο χώρο και κάποια φώτα να ανάψουν με συγκεκριμένες χειρονομίες κτλ, δεν μας πήγαινε όπως ακριβώς θα θέλαμε το πράγμα, μέχρι που... Ναι. Έφερε από την πόρτα και... Τι συνέβη, μέχρι που... Μέχρι που ο Θάνος έκατσε σε εκείνο το σημείο έτσι λίγο για πλάκα, γιατί κουράστηκε, γιατί τέλος πάντων μπάφιασε ο άνθρωπος και άρχισε να κάνει λίγο αυτοσχεδιασμό, στον οποίο αποδείχτηκε ότι το περιβάλλον ανταποκρίθηκε, χωρίς να... Εντάξει, βάσει κάποιον πραγμάτου που είχαμε ορίσει, αλλά έμοιαζε να είναι... Αυτόρμητο. Το οποίο ήταν ωριακά ηρωνικό από το σύστημα. Το γεγονός ότι προσπαθείς με όλη την καλή διάθεση να χτίσεις κάτι, δεν ανταποκρίνεται για δύο ώρες και ξαφνικά απλά κάθεσαι κάτω, του κάνεις ένα κόλλε δάχτυλο και αλλάζει η φώτα. Και λες, αυτό ήθελες. Ναι, αυτό. Αυτό ήθελες. Θυμάμαι που έλεγες νωρίτερα για το πώς χαρακτηρίζουμε με μεταφορές το σύστημα. Ναι, ναι. Και εμένα μου είπε ότι... Είναι το γκομενάκι που επειδή είναι δυσλειτουργικό σε βγάζει σε ένα τρελό που κάνει γκάς λάιτινγκ και μετά αρχίζεις και εσύ και κάνεις και εσύ τρελά και τελικά βλέπεις ότι έτσι ανταποκρίνεται. Συντονίζεσαι στην τρέλα δηλαδή. Να πούμε και για αυτές, να πούμε και για αυτές. Να ρωτήσουμε, υπάρχει περίπτωση πάντως όλη αυτή η θύση του Λυσίου. Να πούμε ότι δεν κρυώει. Ναι. Να μην έχει καταμονή. Μπορεί. Να μην έχει κατανοηθεί κάτι. Δηλαδή. Γιατί θέλω να πω ότι και εσύ μας εξήγησες πέντε πράγματα στην αρχή και άφησες τις ομάδες μετά να δουλέψουν μόνες τους. Μπορεί όμως, δεν ήσουν πάνω από το κεφάλι μας, Ναι. ότι κάτι μπορεί να έγινε λάθος στη διαδικασία, να παραλήφθηκε, λάθος, να παραλήφθηκε κάτι, να μην κατανοήθηκε καλά και αυτό να δημιούργησε αυτή τη δυσλειτουργία. Ναι και επίσης τώρα... Αυτό που κάνουμε είναι καταδρομική επιχείρηση. Δηλαδή δεύτερη μέρα είναι που το ακουμπήσατε. Ποιος έχει πιάσει δεύτερη μέρα ένα πρόγραμμα και λέει εντάξει το έχω και όλα θα δουλεύουν τέλεια. Δηλαδή το στο Word δεν πρέπει να έχει γίνει αυτό. Με αυτό σαν δεδομένο κινούμαστε και αλλά παρόλα αυτά έχει ενδιαφέρον το τι προκύπτει από αυτή τη συνθήκη. Ναι. Δηλαδή και η επόμενη ερώτηση που έρχεται είναι οκ. Πώς μπήκαμε στο παιχνίδι και δημιουργήθηκε ο εκνευρισμός. Τι έγινε όταν άρχισαν να γίνονται τα τυχαία κι αυτό να ανταποκρίνεται από ό,τι είδαμε. Εξαιρετική ακρίβεια και συνέπεια. Δηλαδή κάθε φορά που κάνατε και οι δυο μαζί κάτι μετά έπαιζε τέλεια ενώ για δυο ώρες γινόταν το δεν δούλευε τίποτα. Αυτό έτσι ήταν. Γιατί έγινε έτσι, κανείς δεν ξέρει πρέπει να πάμε να δούμε τους κανόνες τι φτιάξαμε, τι έπιανε, τι δεν έπιανε κλπ. Ας μη σκεφτούμε όλο αυτό. Ας το ξεχάσουμε. Παλαιότητα έγινε. Μας λέει κάτι αυτό, μας δείχνει κάτι αυτό, μας προετοιμάζει για κάτι, μας αλλάζει τον τρόπο που το αντιμετωπίζουμε με κάποιον τρόπο. Τώρα είναι νωρίς βέβαια αυτό αλλά τι μας δείχνει αυτό. Να πω, δεν ήμουν βέβαια σε αυτό που πέρασαν τα παιδιά. Αλλά σκέφτομαι. Ας δούμε μήπως αν με πολύ υπομονή καταγράφαμε κάθε κλικ που πατάμε, κάπως καταλαβαίναμε εν τέλει γιατί λειτουργεί ή δεν λειτουργεί κάτι. Εννοώ να το καταγράφαμε χειρό. Ναι, πρακτικά. Ναι, είναι μια προσέγγιση. Και για να νομίζω για να δούμε τα λάθη που γίνονται, για μένα, γνώμη μου, αλλά πιστεύω ότι θα έπρεπε να αλλάζουμε τα σημεία που παίρνουμε κάθε φορά στο σώμα. Για να δούμε αν λειτουργεί με τις ευθείες του, με τις γωνίες του και όλα αυτά. Γιατί νομίζω ότι είχαμε θέμα με τις γωνίες που επιλέγαμε. Δηλαδή τα τρία σημεία μας. Ή τα δύο, ας πούμε, στην αρχή. Νομίζω εκεί πέρα είχαμε μεγάλη απόκληση από το τι κάνουν τα φώτα και τι κάνουμε εμείς στην κάμερα. Ενώ την προηγούμενη φορά δεν είχαμε. Όταν επιλέξαμε τα τρία σημεία που έχουμε επιλέξει. Ναι, η αλήθεια είναι ότι αυτό είναι ένα συγκεκριμένο σύστημα με συγκεκριμένα πράγματα. Οπότε θέλω να πω αν κάποιοι το είδαμε κάποιες σημεία, δύο γωνίες είναι παρόμοιες παρά το ότι η χειρονομία είναι τελειώς διαφορετική. Εκεί θα γίνει μπέρδεμα. Αυτό ας πούμε είναι κάτι που επειδή λειτουργεί έτσι έχει αυτή την αδυναμία. Ναι, εμείς ας πούμε κάναμε. Τώρα δεν μπορώ να καταλαβεί αυτό. Θα σου δείξω. Νομίζω η Κορνηλία ήταν πάνω και έκανε αυτό. Και μετά έκανε αυτό. Αλλά η γωνία είναι ίδια. Αλλά επειδή ήταν ίδια η γωνία το έκανε σαν ίδια κίνηση. Το είπε τζε στο 2 δεν πήγαινε στο 3. Για παράδειγμα αυτό πώς λύνονταν αν έπαιρνες τη γωνία της παλάμης με το σώμα. Ή αν πρόσθετες αυτή τη γωνία. Δηλαδή σαν δεύτερη γωνία να ξεκινούσες με τη γωνία του ώμου με τον αγκώνα και εγώ δεν ξέρω τι. Και αφού έβλεπες ότι αυτές οι δύο θέλω να τις χρησιμοποιήσω αλλά είναι οι ίδιες. Άρα τι πρέπει να κάνω. Άλλων αυτή αλλάζει. Άρα θα ακουμπώσω και αυτή. Αλλάξαμε μετά λίγο το μεγάλωση. Αυξήσαμε τις αποστάσεις στα σημεία. Λοιπόν. Αν μπορούσατε να αλλάξετε ένα στοιχείο αυτού του interface. Για να σας είναι πιο χρήσιμο. Ποιο θα ήταν. Το μαύρο. Το πράγμα του είναι ξεκάθαρο. Εγώ θα βελτίωνα το ηχητικό σύστημα. Το ότι πιάνει ή δεν πιάνει. Οκ. Ήτανε λίγο... Ναι. Γενικά θεωρώ δηλαδή ότι... Και με πυκνοτικό θεωρώ ότι πάλι μπορεί κάτι να... Δηλαδή ας πούμε... Λέγαμε καλώς ήρθατε. Και έπιανε καλώς, όμικρον, ήρθατε. Δηλαδή και ήμουνα στο λάπτοπ έτσι από πάνω. Αυτό. Κατά τα άλλα είναι σημεία που πάρα πολύ καλή η πρώτη φάση. Συγγνώμη. Το πάρω το πάμε σε ευκολογία. Το πάρω. Εντροπίζεις. Οκ. Και για τον εντοπισμό θέσης νομίζω να πούμε. Γιατί είπες κάποια στιγμή για το calibration της κάμερας ή του τέτοιου τέλος πάντων. Που κάπως... Τι γινότανε που δεν... Το ένα σημείο με τις συνταγμένες κάπως το έβρισκε το ίδιο. Με ας πούμε 5χ, 5ψ παρακάτω. Απλά το λέω για να το έχεις. Οπότε είμαστε σίγουροι ότι το να βελτιωθεί η ακρίβεια σε όλο το φάσμα θα ήταν σημαντικό. Να βελτιωθεί η ταχύτητα, να βελτιωθούν όλα αυτά. Απλά εδώ έρχομαι και να ρωτήσω κάτι. Δεν είναι πάντα δυνατό να βελτιωθούν όλα αυτά. Για παράδειγμα. Την ανταπόκριση του συστήματος που κάνει το... Την... Πώς λέγεται... Τον transcribe, την απομαρτυμπωφώνηση. Αυτό είναι το παίρνεις πακέτο. Βρίσκεις το καλύτερο που υπάρχει στα ελληνικά και χρησιμοποιείς αυτό. Αυτό είναι τα καλύτερα που υπάρχουν. Και μπορεί να έχεις ένα ταβάνι θέλω να πω, το οποίο να είναι αρκετά χαμηλά. Σε πολλές περιπτώσεις. Από την εμπειρία σας έως τώρα. Αυτό είναι ένα χή. Δηλαδή δεν υπάρχει τρόπος να χρησιμοποιήσουμε ένα τέτοιο σύστημα. Εντοπίσατε τρόπους που μπορείς να πεις ότι ξέρεις τι. Παρά τα ζόρια του, εγώ τα ζόρια του μπορώ κάπως να τα χρησιμοποιήσω. Μπορείτε να φανταστείτε μια τέτοια μέθοδο, προσέγγιση και κάτι να έχει. Εγώ... Εγώ... Εγώ θα το χρησιμοποιούσα σίγουρα σε διάλογο. Αλλά τί που να αναγνωρίζει μια φράση μια στο τόσο και να αντιδρά. Και επίσης τώρα σκέφτομαι ότι κατά πάντα πιθανότητα παίζει ρόλο η γλώσσα, τα ελληνικά. Που έχουμε και την ορθογραφία πολύ συγκεκριμένη. Αν οι οδηγίες ήταν στα αγγλικά, ίσως να τα αποκρινόταν το πιο εύκολο, πιστεύουμε. Η αλήθεια είναι ότι στα αγγλικά και το... Η απομακρυντοφώνηση είναι πολύ καλύτερη και η ανάλυση του κειμένου είναι πολύ καλύτερη. Γιατί... Ναι, είναι λογικό. Είναι καλύτερα. Ναι, ναι, ναι. Είναι καλύτερα φτιαγμένα. Οριακά κατάφερα ένα προ μοντέλο που να κάνει αυτή τη δουλειά στ' ελληνικά. Έχω γνωρίζει τόσο κάτι. Στις εντολές που βάζαμε εκεί πέρα για την απομακρυντοφώνηση και μετά, μπορούσαμε να κάνουμε και slash καλός ήρθατε, slash καλός ήρθατε, slash καλός, slash ήρθατε. Όχι, θα έπρεπε να κάνεις διαφορετικά όλα αυτά. Ναι, αλλά... Να κάνεις και το καλός ήρθατε και το καλός και το ήρθατε. Διαφορετικούς κόμπους. Ναι, ναι, ναι. Άρα, έχει την επιλογή, οπότε μπορούμε να πιάσουμε τέτοια. Εγώ πάντως θα πήγαινα πάλι στην απλοποίηση του πράγματος που λέγατε και πριν. Δηλαδή, οκ, δεν πιάνει το καλός ήρθατε, θα λέω, θα μιλάω, θα μιλάω, θα μιλάω, μπορώ να κάνω όμως το καλός. Δηλαδή, να μπαω στο καλός ήρθατε, να κάνω καλός. Να μπαω στο Παυλήνα, σε σιχαίνομαι, αγαπώ το Χριστούλη σου γιατί γι' αυτό και αυτό και αυτό. Σε σιχαίνομαι. Ναι. Αυτό το κάναμε. Αυτό το, θυμάμαι γι' αυτό. Όμως δεν έπιασε. Μετά, δεν έπιασε. Ωραία. Να πάμε στη μεταφορά. Σας ήρθε κάτι στο νου, δηλαδή με τι μοιάζει αυτό το πράγμα. Με έναν άορατο άνθρωπο. Πες να το επεκτείνεις. Τι ανθρώπινο έχει. Είναι αντιδραστικό, ενοχλητικό κάποιες φορές, κάποιες φορές τεμπέλικο, δεν κυριολεκτό. Ναι, ναι, ναι. Εννοώ ότι αυτός ο άνθρωπος που φαντάζομαι είναι έτσι. Μεταφορά είναι. Είναι κυριολεκτικά μεταφορικό. Είναι εντελώς μεταφορικό. Ε, δεν συμπαθεί το θάνο. Μας τεστάρει, μας τσεκάρει πώς συμπεριφερόμαστε. Περιμένει πολλά από εμάς ενώ αυτοκάθεται. Περιμένει. Είναι αύλο κάποιες φορές. Είναι επιτοπής. Ναι, είναι επιτοπής στον αύλο. Αλλά είναι τόσο αντιδραστικό που αν του δώσεις πολλές δουλειές μετά του τη βαράει και κάνει τα δικά του. Και ώρες-ώρες είναι πάρα πολύ παιχνιδιάρικο. Τι γίνεται δηλαδή. Πώς γίνεται παιχνιδιάρικο. Πώς συμπεριφέρεται. Όταν τα πράγματα πάνε καλά. Αναβοσβήνει η φώτα. Αντιδρά γρήγορα. Σε εκπλήσει. Επίσης παρατηρώ σε αυτά που λέτε ότι παρόλο αυτή την κούραση μας έκανε πολύ να γελάσουμε που αντιδρούσε κάποιο δάχτυλο. Παίρνει σε χιούμορ δηλαδή ξαφνικά. Έπαιζε μαζί μας. Αυτά σκέφτομαι τώρα. Οκ. Κάποιος άλλος. Αυτό που σκέφτηκα όταν το πρωτοείπες στην αρχή είναι το ότι... επειδή δεν έχουμε άμεση επαφή με το τι συμβαίνει πίσω από αυτό το σύστημα. Και κάπως επειδή όντως φτιάχνονται πολύ γρήγορα ιστορίες στα κεφάλια μας. Και πάντα έχουμε μια προσωποποίηση των πραγμάτων. Τα αντικείμενα πολλές φορές τα χρησιμοποιούμε ως υπαρκτά όντα που δίνουμε ζωή. Έτσι λειτουργήσα και με αυτό από την αρχή. Ότι εφόσον εγώ μπορώ να επικοινωνήσω με τον οποιοδήποτε τρόπο μαζί του. Και αυτό να μου δώσει πίσω την παραμυκνία. Με ακριβή ανταπόκριση, αυτόματα, οι μεταφορές γίνονται ανθρωποκεντρικές. Ότι τώρα του μιλάω, μου απαντάει. Υπάρχει αυτός ο διάλογος που κάνει τα δικά του, όπως είπε η Κορινλία. Πολύ ωραία. Δεν συμπαθιόμαστε ιδιαίτερα. Αλλά συμβαίνει και στις καλύτερες οικογένειες. Δεν με πειράζει που δεν με συμπαθεί. Θα του δείξω εγώ. Και έχει και μια εξουσιαστική σχέση μέσα σε όλα. Να μπούμε λίγο πιο αθιά στα μονοπάτια της φυλακής. Μ' αρέσει, τρελαίνομαι. Γιατί κάπως όταν απαιτείς και απαιτεί και αυτό μετά κάποια πράγματα, αρχίζει και γίνεται λίγο πολύπλοκη αυτή η σχέση και εκεί δημιουργείται ο εκνευρισμός. Δηλαδή είναι ο χειριστής και ο χειριστικός. Σε αυτή τη σχέση. Ποιος είναι ο χειριστής. Συνήθως εμείς που του δίνουμε τις εντολές. Ο χειριστικός είναι αυτός που είναι από πίσω και σου λέει τώρα θα κάνω τι θέλω. Να ρωτήσω κάτι. Πάρε μακάζι. Όταν το λάβατε και ερωτευτεί κανένα σύστημα. Επειδή έχει περάσει αρκετός καιρός που δεν ασχολούμαι με το θέατρο, με τον τρόπο που ασχολούμαι, με τον τρόπο που ασχολείστε εσείς. Τι σας κάνουν εδώ στη Θεσσαλονίδα. Τι μέθοδο. Διαπιστώνω κάτι και πείτε μου. Το λέω αυτά τα τέτοια και πείτε μου. Είναι σαν, ακούω κάτι και πείτε μου, μπορεί να λέω τελείως πείτε όχι δεν έχει καμία σχέση με την πραγματικότητα. Είναι σαν να λες οκ. Εγώ είμαι επισκηνής, φτιάχνω κάτι, θέλω να φτιάξω μια λιλεπίδραση και θέλω να τη φτιάξω να έχει μια ακρίβεια. Να έχει μια συνέπεια. Οπότε το όλο σύστημα είναι λίγο σαν ένας, το βλέπουμε λίγο σαν ένα performer, από τον οποίο έχουμε απαιτήσεις ακριβείες. Και αυτός ο performance πρωτοετής είναι, ερασιτέχνης, δεν ακούει, ανεκπαίδευτος, δεν ξέρω εγώ τι. Έχουμε μια τέτοια προδιάθεση λόγω του πως είμαστε μαθημένοι να δουλεύουμε μέσα στο θέατρο. Δηλαδή περιμένουμε υψηλό βαθμό ακρίβειας. Και όταν δεν το παίρνουμε, λέμε ότι εγώ δεν μπορώ να δουλέψω έτσι. Δεν μπορώ να δουλέψω, δηλαδή δεν μπορώ να... Δηλαδή με έναν άνθρωπο ξέρουμε αν συνολιστούμε χειρονομία, χειρονομία, οκ, θα γίνει πάντοτε. Εδώ πέρα χειρονομία, τι κάνεις ρε. Και λέει ο άλλος και μετά κάνεις χειρονομία και ξαφνικά το έκανε. Έχει κάποια σχέση αυτό με την πραγματικότητα ή πως... Εγώ δεν συμφωνώ. Θεωρώ ότι μου είναι άγνωστο ακόμα πάρα πολύ. Δηλαδή ασχολούθηκα πραγματικά πρώτη φορά με το σύστημα. Και θέλω να πω ότι αν κάτι σε εμάς ας πούμε πήγαινε λάθος, προσπαθούμε να σκεφτούμε γιατί πήγε λάθος. Γιατί εμείς έχουμε κάνει τη ρίχνιση. Οπότε τι ρίχνιση έχουμε κάνει λάθος ή τι αναγνώρισε τώρα, πάμε να το δούμε. Αυτό. Θάνουση. Ναι. Σ' αντίθεση με την Παυλίνα. Το πρόβλημά μου είναι το ότι σε έναν συνάδελφο ο οποίος δεν ανταποκρίνεται μπορείς να δικαιολογήσεις πολλά πράγματα γιατί αντιλαμβάνεσαι την προσωπικότητα που υπάρχει από πίσω και το γεγονός του ότι μπορεί να επηρεαστεί από πάρα πολλούς παράγοντες. Στο συγκεκριμένο κομμάτι, επειδή στο τέλος της ημέρας είναι απλά ένα σύστημα, κάπως έχεις όντως απέτηση γιατί δεν μπορείς να πεις «έχει μια κακή μέρα». Είναι ένα σύστημα. Δηλαδή είσαι εκεί για να τρέχεις. Αυτό. Οπότε κάπως και απαιτήσεις αυξάνονται. Οπότε αν αυτός ο κακός συνεργάτης δεν ανταποκριθεί, ενώ σου έχει δώσει την προσδοκία ότι θα ανταποκριθεί, εκεί αρχίζεις και εκνευρίζεσαι. Και επειδή δεν μπορείς να του πεις κάτι, γιατί είναι αυτό το ότι ό,τι και να του πεις, αυτό και εκεί θα είναι. Θα συνεχίσεις να κάνεις αυτό που κάνεις. Αρχίζεις και τα βάζεις με τον εαυτό σου, εσωτερικά κυρίως, με το γεγονός του ότι τώρα εγώ τα βάζω με κάτι που δεν υπάρχει. Και εκνευρίζομαι με αυτό. Και έχω απαιτήσεις από αυτό. Μπορώ να πω κάτι. Εγώ για τα πάντα αυτά που είπα πριν για το σύστημα, τα παίρνω όλα πίσω. Νιώθω ακριβώς το αντίθετο. Ότι εγώ είμαι ο συνεργάτης που πρέπει να είμαι ακριβής για να λειτουργήσει αυτό. Δηλαδή εγώ είμαι ο συνάδελφος αυτός. Όχι αυτό ο δικός μου. Κατάλαβες τι εννοώ. Όχι. Συγκλείσαι ρε παιδί μου ότι υπάρχει η πιθανότητα, που μας ζητάνε να είμαστε ακριβείς και τα λοιπά και θα μπορούσε κάποιος να μην είναι και αυτό σας εκνευρίζει. Οπότε μήπως γι' αυτό μας εκνευρίζει και το σύστημα. Και εγώ λέω ότι νιώθω ότι το σύστημα αντιλητουργεί είναι επειδή εμείς δεν είμαστε ακριβείς ή εμείς δεν ερθρώνουμε τέλεια και δεν πιάνει. Εννοώ ότι αυτό περνούσε από το μυαλό μου κατά τη διάρκεια της διαδικασίας. Αν εμείς είμαστε εντελώς εντάξει και πιστοί σε αυτό που συμφωνήσαμε με το σύστημα και όχι αν το σύστημα αντεποκρίθηκε. Εγώ θα συμφωνήσω και θα πω ότι είχα όλη την καλή διάθεση να αλλάξω και 5 μοίρες το χέρι μου και 1 μοίρα στο χέρι μου και να φτάσουμε μέχρι εκεί και να το καταφέρουμε. Ναι, αλλά δεν νομίζω ότι έχει να κάνει με εσένα αυτό. Έχει να κάνει με εμένα. Εγώ θα πω ότι ένα 10% συμφωνώ με αυτό, ένα 90% συμφωνώ... με αυτό πάλι. Θέλεις να πιστείς με το αυτό. 10%... Τέλος πάντων, συμφωνώ με το ότι... Θα σας αφήσω με το πως σωστά. Συμφωνώ με το ότι εμείς είμαστε ο ανθρώπινος παράγοντος που θα έχει το λάθος, άσχετα που έχει ακόμα αρκετά βήματα να κάνει αυτό το σύστημα. Εμείς πρέπει να έρθουμε λίγο κάπως στα μέτρα του για να δούμε τι δουλεύει και τι δεν δουλεύει. Οπότε εμείς θα αποκλείσουμε αυτά που ξέρουμε που δεν θα δουλέψουν. Οπότε άμα είναι ένα φωτό, ένα μου δάχτυλο, δύο μοίρες μακριά από τον παράμεσό μου, εγώ πρέπει να το φέρω σε αυτή τη θέση για να το καταλάβει το σύστημα. Οπότε εγώ έχω μεγαλύτερη ευθύνη πάνω σε αυτό. Αν όλα έχουν πάει σωστά, έχω συνδέσει στο Python όλα τα πράγματα και και και και... Αυτό. Κάτι άλλο σε αυτό το κύκλο. Νομίζω ότι είμαστε ακόμα σε φάση αφομήωσης και εξοικείωσης με το όλο σύστημα. Πρώτον. Βέβαια, υπάρχει το περιθώριο μικροδιορθώσεων που μερικές φορές μας ρωτάς και μπορείς να κάνεις και εσύ. Και τρίτον, μετά νομίζω ότι θα μπορούμε να έχουμε και καλύτερες ταχύτητες, καλύτερες ακρίβειες στο πλαίσιο που μπορούμε να φτάσουμε σε ένα σημείο. Δηλαδή, είμαστε ακόμα στην αρχή με έναν τρόπο. Ωραία. Και μια τελευταία ερώτηση. Να συμπληρώσω την ερώτηση. Τι ήθελα να πω... Ναι, ωραία. Μου έχει πάρει το μυαλό αυτό το σύστημα. Τελό. Ήθελα να πω ότι... Μαλάκα, το ξέρω, χασάνιε δυνατόν. Συμπλήρωσε αρκετά πάρα πολύ. Ήθελα να συμπληρώσω πάνω σε αυτό που είπες τώρα στο τέλος, το ότι η διαδικασία αυτή που κάναμε σήμερα, άσχετα που μας εκνεύσε, χρειάστηκε. Γιατί είναι σαν μια διαδικασία πρόβασης, όπου πρέπει να κάνεις όλα τα λάθη που μπορείς να κάνεις, για να ξέρεις πού να μην πας. Δηλαδή, μπορεί να υπήρξε ο εκνευρισμός, όντως, αλλά είναι ένας καλός εκνευρισμός, γιατί πλέον ξέρεις πού να μην πας, για να μην εκνευριστείς, και να οδηγηθείς προς τα μονοπάτια που θα μπορέσει και εκείνο να ανταποκριθεί και εσύ να ανταποκριθείς. Και ποια είναι αυτά τα μονοπάτια? Άβατα. Χειρονομία. Το σπάς. Όχι, όχι. Είναι τα μονοπάτια που αντιλαμβάνεσαι, όντως, πόση ακρίβεια μπορεί να χρειάζεται, όπως είπαν τα κορίτσια, ή ποιο άλλο αντιμετώπιση χρειάζεται το σύστημα, και πώς λειτουργεί, όντως, ή αυτό που είπες με τις γωνίες, ότι τώρα αντιλαμβάνομαι ότι αυτή η γωνία δεν είναι αυτή που χρειάζομαι. Πριν μπορεί να μην τα αντιλαμβανόμουν, γιατί θεωρούσα ότι το ένα χέρνο αριστερό, το άλλο είναι δεξί. Για ποιο λόγο να κάνει την ίδια γωνία. Μπορείς να έχω στο νου μου το ότι ενώνεις τρία σημεία. Τα τρία σημεία είναι η γωνία και όχι το μόνο του. Ναι. Οπότε κάνεις όλα τα λάθη που μπορείς μαζεμένα τώρα, για να μην τα κάνεις την επόμενη φορά και να μπεις όντως σε μονοπάτια που να κατανοήσεις και εκείνο και ευελπιστού να με κατανοήσει και εκείνο, γιατί θα του μιλήσω πολύ την επόμενη φορά. Θα του πω πολλά δικά. Εντάξει. Πριν πήγετε, είναι η τελευταία ερώτηση, έτσι θα σας πέφτουμε σε λίγο, να σας ρωτήσω. Επόμενο βήμα. Κάναμε τρεις, έχουμε άλλες τρεις. Τι θα θέλατε, δηλαδή από αυτά που έχετε δει, ως τώρα. Από σένα. Δηλαδή, παιδί μου, από οτιδήποτε. Τι θα θέλατε να υπάρξει στις επόμενες συναντήσεις. Με ποιον τρόπο θα σας τραβάει να πειραματιστείτε με αυτό. Έτσι ξεκινήσω τα κορίτσια που είναι. Θα ήθελα σίγουρα να δω το κάτι, gesture ας πούμε, και ήχος, που δεν το έχουμε δει. Σαν απάντηση, δηλαδή, ο ήχος, αντί για φως. Και από κει και πέρα... Επίσης δεν δουλέψαμε με τα συναισθήματα στον ήχο, γιατί βέβαια είχαμε και θέμα. Είπαμε να πάμε κατευθείαν στις φράσεις, γιατί ξέραμε ότι δεν τα πιάνει ήδη καλά οπότε ας βάλουμε μια φράση που θα την πιάσει, ρε παιδί μου. Το σε αγαπάω, ας πούμε. Οπότε ναι, σίγουρα να δούμε λίγο τα συναισθήματα, πώς αντιδράει, τι πιάνει, και σαν αποτέλεσμα ο ήχος, τι βγαίνει. Σε παρόμοιο στυλ, setup. Ναι, και πάλι σε μικρή ομαδούλα. Που θα περάσουμε... Βασικά, εμένα εγώ θα ήθελα να είμαι πάλι στην κονσόλα. Θα ήθελα κι εγώ η Βίκυ να είναι πάλι στην κονσόλα την επόμενη φορά. Αλήθεια, το λέω αυτό, μου δίνει ασφάλεια. Με κάνει να νιώθω, οκ, την κατάλαβα, αλλά βλέπω πόσο γρήγορα τη χειρίζεται και αυτό λειτουργεί. Κι εμένα μου πήγαινε το μυαλό μου στον συνδυασμό ήχου με κάτι άλλο. Ίσως αν είχαμε το χρόνο, ας πούμε ότι θα αφιερώσουμε όλο το χρόνο, ώστε η κάθε ομάδα να έχει, να ετοιμάσει κάτι ολοκληρωμένο. Σε αυτό το στυλ όμως. Ναι. Αυτό που κάνουμε όχι σε κάποιο άλλο στυλ. Ας πούμε να είναι δύο άνθρωποι πάνω στη σκηνή και να αλληλεπιδρούν και μεταξύ τους και με τα φώτα. Αυτό θα μου άρεσε. Ενώ θα έχει παραπάνω ενδιαφέρον, δεν ξέρω αν είμαστε σε επίπεδο να το διαχειριστούμε κι επειδή μάλλον κάνουμε τα πράγματα λίγο πιο πολύπλοκα από αυτό που χρειάζεται για να λειτουργήσει, δηλαδή νομίζω με πολύ πιο απλά πράγματα θα μπορούσε να λειτουργήσει. Τώρα εγώ σκέφτομαι τι θα γούσταρα. Ναι, ναι, ναι. Να υπάρχουν όντως δύο από εμάς επί σκηνής, ένας τρίτος που έχει ρυθμίσει και χειρίζεται το σύστημα και να αλληλεπιδρούν και με τα φώτα και μεταξύ τους και ενδεχομένως και με αυτούς που παρακολουθούν. Γιατί την πρώτη φορά που κάναμε κάτι που το έτοιμα σε μια ομάδα αλλά η άλλη ομάδα αλληλεπιδρούσε με αυτό, μόνο οι άλλοι, επίσης μου φάνηκε πολύ ενδιαφέρον. Οκ. Ωραία. Και εγώ νομίζω ότι τα χαρακτηριστικά του immersive θα ήθελα πολύ να επειραματιστούμε αν μπορέσουμε και αυτή η αίσθηση του ensemble δηλαδή δημιουργείται ένα σύνολο τελικά που δεν είναι... ενώ η Κορνηλία νωρίτερα είπε κάτι σαν ότι το επίκεντρο είναι η τεχνολογία ας πούμε ή το ανταποκρινόμενο περιβάλλον, εγώ νομίζω ότι περισσότερη ισορροπία θα έχει το να βλέπεις ένα σύνολο, ένα ensemble δηλαδή, και να είναι ισότιμο ensemble και το responsive environment. Πώς θα ήταν ισότιμο? Νομίζω ότι έχει να κάνει με αυτή τη δουλειά που κάνουμε, δηλαδή αυτή την εξοικείωση και πώς να το εντάξεις χωρίς να είναι το επίκεντρο αλλά να... εκτός από το ότι αποφασίσεις εσύ... νομίζω ότι έχει μια ροή τελικά αυτό. Έχει μια ροή τελικά αυτό το πράγμα όταν πετυχαίνεται. Δηλαδή το κομμάτι που είδαμε των κοριτσιών είχε κάποια σημεία που είχε στοιχεία τέτοιο ensemble λεωμένο. Δηλαδή δεν παρατηρούσα ούτε μόνο τον performer ούτε μόνο το φώτα. Ήταν ένα συνολικό πράγμα. Κάποιος άλλος. Αυτό το συνολικό που λέει ο Στυλιανός μπορεί να μην είναι για επόμενη φορά αλλά εγώ αυτό θα ήθελα να δω πώς μπορούμε χωρίς χειριστή πλέον, να μαζευτείς. Να μαζευτούμε όλοι μαζί, να βάλουμε όλα τα πιθανά σημεία και όλα τα πιθανά φώτα και όλες τις πιθανές κάμερες και να φτιάξουμε όντως μια performance ας την πούμε που να έχει μια ιστορία μέσα της, να το στήσουμε όλο και μετά να παίξουμε σε κάποιον που θα βλέπει σε πρώτη φάση και σε μια δεύτερη να βάλουμε αυτόν που βλέπει να περνάει μέσα από αυτό. Μπορεί να μην είναι για το επόμενο αλλά σίγουρα θα ήθελα να το πω. Θα ήθελα να το δω πώς θα λειτουργούσε συνολικά. Δεν είμαστε το ensemble που είπες αλλά όντως. Κάποιος άλλος. Εγώ συμφωνώ πολύ με αυτό και με τα δύο δηλαδή και του Θάνου γιατί και εγώ θα ήθελα να δω, βασικά αυτά είναι που ήθελα να πω απλά σε φάση με το χρόνο που έχουμε για να τα κάνουμε αυτά. Θα ήθελα περισσότερο χρόνο στην υλοποίηση της ιδέας όπως έγινε και σήμερα που πήραμε περισσότερο χρόνο από την προηγούμενη φορά. Να πούμε ότι στείλουμε αυτό στο μυαλό μας, βάζουμε τα φώτα όντως εκεί που θέλουμε, έχουμε το χρόνο να τρέξουμε το πρόγραμμα, να κάνουμε τα λάθη μας, να το διερθώσουμε, να το τρέξουμε δύο-τρεις φορές, να δούμε πώς πάει και μετά στο δημιουργικό του μέρος να προσπαθήσουμε να διανθήσουμε στην ουσία μέσα εκεί πράγματα. Οπότε εγώ θα ήθελα μια τέτοια κατάσταση πιο δημιουργικής και λίγο performance ή οτιδήποτε. Παυλίνα εσύ. Και εγώ συμφωνώ. Και σίγουρα να εξερευνήσουμε και το ηχητικό το κομμάτι. Δηλαδή μια αλληλεπίδραση με το τι λέμε και τα συναισθήματα. Να δούμε πού μπορεί να φτάνει. Εδώ πώς εξερευνήσαμε και λίγο με τα φώτα. Να προκύψουν κάποια πράγματα και από εκεί. Ωραία. Εξαιρετικά. Κάποιος θέλει να προσθέσει κάτι που θεωρείται ότι αξίζει να υποθεί. Ο Θάνος θέλει να μπινελικάρει λίγο ακόμα. Εγώ θέλω να πω. Ότι η ομάδα νούμερο ένα τα πήγε τέλεια. Ευχαριστούμε κομμάτια. Ευχαριστούμε.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